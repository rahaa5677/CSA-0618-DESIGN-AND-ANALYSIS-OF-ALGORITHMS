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elvetica" w:hAnsi="Helvetica"/>
          <w:b/>
          <w:color w:val="1A365D"/>
          <w:sz w:val="44"/>
        </w:rPr>
        <w:t>Algorithm Analysis Assignment Solutions</w:t>
      </w:r>
    </w:p>
    <w:p>
      <w:pPr>
        <w:spacing w:after="480"/>
      </w:pPr>
      <w:r>
        <w:rPr>
          <w:i/>
          <w:color w:val="4A5568"/>
          <w:sz w:val="24"/>
        </w:rPr>
        <w:t>Questions 15 to 20: Recurrence Relations &amp; Asymptotic Complexity</w:t>
      </w:r>
    </w:p>
    <w:p>
      <w:pPr>
        <w:spacing w:before="360" w:after="120"/>
      </w:pPr>
      <w:r>
        <w:rPr>
          <w:b/>
          <w:color w:val="2B6CB0"/>
          <w:sz w:val="30"/>
        </w:rPr>
        <w:t>Q15. Application: Multi-Source Log Processing System</w:t>
      </w:r>
    </w:p>
    <w:p>
      <w:r>
        <w:rPr>
          <w:b/>
        </w:rPr>
        <w:t xml:space="preserve">Recurrence Relation: </w:t>
      </w:r>
      <w:r>
        <w:t>T(n) = 2T(n/2) + log n</w:t>
      </w:r>
    </w:p>
    <w:p>
      <w:pPr>
        <w:spacing w:before="240" w:after="80"/>
      </w:pPr>
      <w:r>
        <w:rPr>
          <w:b/>
          <w:color w:val="2D3748"/>
          <w:sz w:val="24"/>
        </w:rPr>
        <w:t>1. Step-by-Step Expansion (Substitution/Iteration Method)</w:t>
      </w:r>
    </w:p>
    <w:p>
      <w:r>
        <w:t>Let's assume the base case is T(1) = Θ(1) and n = 2^k (so k = log_2 n).</w:t>
      </w:r>
    </w:p>
    <w:p>
      <w:r>
        <w:t>• Step 1: T(n) = 2T(n/2) + log n</w:t>
      </w:r>
    </w:p>
    <w:p>
      <w:r>
        <w:t>• Step 2: Substitute T(n/2) = 2T(n/4) + log(n/2)</w:t>
        <w:br/>
        <w:t xml:space="preserve">  T(n) = 2[2T(n/4) + log(n/2)] + log n = 4T(n/4) + 2log(n/2) + log n</w:t>
      </w:r>
    </w:p>
    <w:p>
      <w:r>
        <w:t>• Step 3: Substitute T(n/4) = 2T(n/8) + log(n/4)</w:t>
        <w:br/>
        <w:t xml:space="preserve">  T(n) = 8T(n/8) + 4log(n/4) + 2log(n/2) + log n</w:t>
      </w:r>
    </w:p>
    <w:p>
      <w:r>
        <w:t>Following this pattern up to k iterations:</w:t>
        <w:br/>
        <w:t>T(n) = 2^k T(n/2^k) + Σ_{i=0}^{k-1} 2^i log(n/2^i)</w:t>
        <w:br/>
        <w:br/>
        <w:t>Since log(n/2^i) = log n - log(2^i) = log n - i:</w:t>
        <w:br/>
        <w:t>T(n) = 2^k T(1) + Σ_{i=0}^{k-1} 2^i (log n - i)</w:t>
        <w:br/>
        <w:t>T(n) = n•T(1) + log n Σ_{i=0}^{k-1} 2^i - Σ_{i=0}^{k-1} i•2^i</w:t>
        <w:br/>
        <w:br/>
        <w:t>Using standard summation identities:</w:t>
        <w:br/>
        <w:t>1. Σ_{i=0}^{k-1} 2^i = 2^k - 1 = n - 1</w:t>
        <w:br/>
        <w:t>2. Σ_{i=0}^{k-1} i•2^i = (k-2)2^k + 2 = n log n - 2n + 2</w:t>
        <w:br/>
        <w:br/>
        <w:t>Substituting these back into the equation:</w:t>
        <w:br/>
        <w:t>T(n) = n•T(1) + log n (n - 1) - (n log n - 2n + 2)</w:t>
        <w:br/>
        <w:t>T(n) = n•T(1) + n log n - log n - n log n + 2n - 2</w:t>
        <w:br/>
        <w:t>T(n) = n•T(1) + 2n - log n - 2</w:t>
      </w:r>
    </w:p>
    <w:p>
      <w:pPr>
        <w:spacing w:before="240" w:after="80"/>
      </w:pPr>
      <w:r>
        <w:rPr>
          <w:b/>
          <w:color w:val="2D3748"/>
          <w:sz w:val="24"/>
        </w:rPr>
        <w:t>2. Final Asymptotic Complexity &amp; Performance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left w:val="single" w:sz="24" w:space="0" w:color="1A365D"/>
              <w:top w:val="none"/>
              <w:bottom w:val="none"/>
              <w:right w:val="none"/>
            </w:tcBorders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r>
              <w:t>Final Asymptotic Complexity: T(n) = Θ(n)</w:t>
            </w:r>
          </w:p>
        </w:tc>
      </w:tr>
    </w:tbl>
    <w:p>
      <w:r>
        <w:t>Performance Analysis: For large log volumes, the merging phase's logarithmic overhead is entirely masked by the linear cost of splitting/managing the distributed sub-problems. The system scales efficiently and runs in strict linear time, making it highly optimal for massive data streams.</w:t>
      </w:r>
    </w:p>
    <w:p>
      <w:pPr>
        <w:spacing w:before="360" w:after="120"/>
      </w:pPr>
      <w:r>
        <w:rPr>
          <w:b/>
          <w:color w:val="2B6CB0"/>
          <w:sz w:val="30"/>
        </w:rPr>
        <w:t>Q17. Application: Hierarchical Tree Query Engine</w:t>
      </w:r>
    </w:p>
    <w:p>
      <w:r>
        <w:rPr>
          <w:b/>
        </w:rPr>
        <w:t xml:space="preserve">Recurrence Relation: </w:t>
      </w:r>
      <w:r>
        <w:t>T(n) = T(n/2) + log n</w:t>
      </w:r>
    </w:p>
    <w:p>
      <w:pPr>
        <w:spacing w:before="240" w:after="80"/>
      </w:pPr>
      <w:r>
        <w:rPr>
          <w:b/>
          <w:color w:val="2D3748"/>
          <w:sz w:val="24"/>
        </w:rPr>
        <w:t>1. Step-by-Step Expansion &amp; Recursion Depth</w:t>
      </w:r>
    </w:p>
    <w:p>
      <w:r>
        <w:t>• Step 1: T(n) = T(n/2) + log n</w:t>
      </w:r>
    </w:p>
    <w:p>
      <w:r>
        <w:t>• Step 2: T(n) = [T(n/4) + log(n/2)] + log n = T(n/4) + log(n/2) + log n</w:t>
      </w:r>
    </w:p>
    <w:p>
      <w:r>
        <w:t>• Step 3: T(n) = T(n/8) + log(n/4) + log(n/2) + log n</w:t>
      </w:r>
    </w:p>
    <w:p>
      <w:r>
        <w:t>For k levels of recursion (where n/2^k = 1 =&gt; k = log_2 n):</w:t>
        <w:br/>
        <w:t>T(n) = T(1) + Σ_{i=0}^{k-1} log(n/2^i)</w:t>
        <w:br/>
        <w:t>T(n) = T(1) + Σ_{i=0}^{k-1} (log n - i) = T(1) + k log n - Σ_{i=0}^{k-1} i</w:t>
        <w:br/>
        <w:br/>
        <w:t>Since k = log n:</w:t>
        <w:br/>
        <w:t>T(n) = T(1) + (log n)(log n) - [(log n - 1)log n] / 2</w:t>
        <w:br/>
        <w:t>T(n) = T(1) + (log n)^2 - 0.5(log n)^2 + 0.5 log n</w:t>
        <w:br/>
        <w:t>T(n) = 0.5(log n)^2 + 0.5 log n + T(1)</w:t>
        <w:br/>
        <w:br/>
        <w:t>Recursion Depth: The engine cuts the problem size in half at each step, yielding a tree depth of exactly k = log_2 n.</w:t>
      </w:r>
    </w:p>
    <w:p>
      <w:pPr>
        <w:spacing w:before="240" w:after="80"/>
      </w:pPr>
      <w:r>
        <w:rPr>
          <w:b/>
          <w:color w:val="2D3748"/>
          <w:sz w:val="24"/>
        </w:rPr>
        <w:t>2. Final Asymptotic Complexity &amp; Scalability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left w:val="single" w:sz="24" w:space="0" w:color="1A365D"/>
              <w:top w:val="none"/>
              <w:bottom w:val="none"/>
              <w:right w:val="none"/>
            </w:tcBorders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r>
              <w:t>Final Asymptotic Complexity: T(n) = Θ(log² n)</w:t>
            </w:r>
          </w:p>
        </w:tc>
      </w:tr>
    </w:tbl>
    <w:p>
      <w:r>
        <w:t>Scalability Analysis: An execution time of Θ(log² n) indicates exceptional scalability. Even if the hierarchical tree expands to billions of nodes, the engine executes queries almost instantly because log-squared growth is vastly slower than linear growth.</w:t>
      </w:r>
    </w:p>
    <w:p>
      <w:pPr>
        <w:spacing w:before="360" w:after="120"/>
      </w:pPr>
      <w:r>
        <w:rPr>
          <w:b/>
          <w:color w:val="2B6CB0"/>
          <w:sz w:val="30"/>
        </w:rPr>
        <w:t>Q18. Application: Intelligent Search Optimization System</w:t>
      </w:r>
    </w:p>
    <w:p>
      <w:r>
        <w:rPr>
          <w:b/>
        </w:rPr>
        <w:t xml:space="preserve">Recurrence Relation: </w:t>
      </w:r>
      <w:r>
        <w:t>T(n) = T(n/2) + log n</w:t>
      </w:r>
    </w:p>
    <w:p>
      <w:pPr>
        <w:spacing w:before="240" w:after="80"/>
      </w:pPr>
      <w:r>
        <w:rPr>
          <w:b/>
          <w:color w:val="2D3748"/>
          <w:sz w:val="24"/>
        </w:rPr>
        <w:t>1. Intermediate Expansions &amp; Complexity Derivation</w:t>
      </w:r>
    </w:p>
    <w:p>
      <w:r>
        <w:t>Expanding the recurrence iteratively matches the mathematical structure of Q17:</w:t>
        <w:br/>
        <w:t>T(n) = T(n/2) + log n</w:t>
        <w:br/>
        <w:t>T(n) = T(n/4) + log(n/2) + log n</w:t>
        <w:br/>
        <w:t>T(n) = T(n/8) + log(n/4) + log(n/2) + log n</w:t>
        <w:br/>
        <w:br/>
        <w:t>Generalizing this series arithmetic down to the base case:</w:t>
        <w:br/>
        <w:t>T(n) = T(1) + Σ_{j=0}^{log_2 n - 1} log(n/2^j)</w:t>
        <w:br/>
        <w:t>T(n) = T(1) + (log n)(log n) - [(log n - 1)log n] / 2</w:t>
        <w:br/>
        <w:t>T(n) = 0.5 log² n + 0.5 log n + T(1)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left w:val="single" w:sz="24" w:space="0" w:color="1A365D"/>
              <w:top w:val="none"/>
              <w:bottom w:val="none"/>
              <w:right w:val="none"/>
            </w:tcBorders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r>
              <w:t>Final Asymptotic Complexity: T(n) = Θ(log² n)</w:t>
            </w:r>
          </w:p>
        </w:tc>
      </w:tr>
    </w:tbl>
    <w:p>
      <w:pPr>
        <w:spacing w:before="240" w:after="80"/>
      </w:pPr>
      <w:r>
        <w:rPr>
          <w:b/>
          <w:color w:val="2D3748"/>
          <w:sz w:val="24"/>
        </w:rPr>
        <w:t>2. Logarithmic Work Impact Analysis</w:t>
      </w:r>
    </w:p>
    <w:p>
      <w:r>
        <w:t>Impact on Efficiency: In a standard binary search, work per stage is constant, leading to Θ(log n). Here, performing indexed search operations adds a log n processing cost at each layer of the split. While this makes it slightly slower than pure binary search, the overall impact is minimal because Θ(log² n) keeps the total operations incredibly small for large datasets (e.g., if n = 1,000,000, log_2 n ≈ 20, and log² n ≈ 400 operations).</w:t>
      </w:r>
    </w:p>
    <w:p>
      <w:pPr>
        <w:spacing w:before="360" w:after="120"/>
      </w:pPr>
      <w:r>
        <w:rPr>
          <w:b/>
          <w:color w:val="2B6CB0"/>
          <w:sz w:val="30"/>
        </w:rPr>
        <w:t>Q19. Application: Recursive Financial Summation Engine</w:t>
      </w:r>
    </w:p>
    <w:p>
      <w:r>
        <w:rPr>
          <w:b/>
        </w:rPr>
        <w:t xml:space="preserve">Recurrence Relation: </w:t>
      </w:r>
      <w:r>
        <w:t>T(n) = T(n/2) + n</w:t>
      </w:r>
    </w:p>
    <w:p>
      <w:pPr>
        <w:spacing w:before="240" w:after="80"/>
      </w:pPr>
      <w:r>
        <w:rPr>
          <w:b/>
          <w:color w:val="2D3748"/>
          <w:sz w:val="24"/>
        </w:rPr>
        <w:t>1. Step-by-Step Expansion &amp; Verification</w:t>
      </w:r>
    </w:p>
    <w:p>
      <w:r>
        <w:t>• Step 1: T(n) = T(n/2) + n</w:t>
      </w:r>
    </w:p>
    <w:p>
      <w:r>
        <w:t>• Step 2: Substitute T(n/2) = T(n/4) + n/2</w:t>
        <w:br/>
        <w:t xml:space="preserve">  T(n) = T(n/4) + n/2 + n</w:t>
      </w:r>
    </w:p>
    <w:p>
      <w:r>
        <w:t>• Step 3: Substitute T(n/4) = T(n/8) + n/4</w:t>
        <w:br/>
        <w:t xml:space="preserve">  T(n) = T(n/8) + n/4 + n/2 + n</w:t>
      </w:r>
    </w:p>
    <w:p>
      <w:r>
        <w:t>For k = log_2 n steps:</w:t>
        <w:br/>
        <w:t>T(n) = T(1) + n Σ_{i=0}^{k-1} (1/2)^i</w:t>
        <w:br/>
        <w:br/>
        <w:t>The summation is a decreasing geometric series:</w:t>
        <w:br/>
        <w:t>Σ_{i=0}^{k-1} (1/2)^i = [1 - (1/2)^k] / [1 - 1/2] = 2(1 - 1/n) = 2 - 2/n</w:t>
        <w:br/>
        <w:br/>
        <w:t>Substitute back to verify:</w:t>
        <w:br/>
        <w:t>T(n) = T(1) + n(2 - 2/n) = 2n - 2 + T(1)</w:t>
      </w:r>
    </w:p>
    <w:p>
      <w:pPr>
        <w:spacing w:before="240" w:after="80"/>
      </w:pPr>
      <w:r>
        <w:rPr>
          <w:b/>
          <w:color w:val="2D3748"/>
          <w:sz w:val="24"/>
        </w:rPr>
        <w:t>2. Large-Scale Transaction Data Behavior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left w:val="single" w:sz="24" w:space="0" w:color="1A365D"/>
              <w:top w:val="none"/>
              <w:bottom w:val="none"/>
              <w:right w:val="none"/>
            </w:tcBorders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r>
              <w:t>Final Asymptotic Complexity: T(n) = Θ(n)</w:t>
            </w:r>
          </w:p>
        </w:tc>
      </w:tr>
    </w:tbl>
    <w:p>
      <w:r>
        <w:t>Behavioral Analysis: Even though the algorithm processes a linear workload n at the top level, the workload drops off so rapidly at subsequent recursive stages (n/2, n/4, n/8...) that the sum total of all recursive overhead never exceeds 2n. For large financial transaction ledgers, the engine maintains high efficiency, scaling linearly with data size.</w:t>
      </w:r>
    </w:p>
    <w:p>
      <w:pPr>
        <w:spacing w:before="360" w:after="120"/>
      </w:pPr>
      <w:r>
        <w:rPr>
          <w:b/>
          <w:color w:val="2B6CB0"/>
          <w:sz w:val="30"/>
        </w:rPr>
        <w:t>Q20. Application: Multi-Stage Authentication System</w:t>
      </w:r>
    </w:p>
    <w:p>
      <w:r>
        <w:rPr>
          <w:b/>
        </w:rPr>
        <w:t xml:space="preserve">Recurrence Relation: </w:t>
      </w:r>
      <w:r>
        <w:t>T(n) = T(n/2) + 1</w:t>
      </w:r>
    </w:p>
    <w:p>
      <w:pPr>
        <w:spacing w:before="240" w:after="80"/>
      </w:pPr>
      <w:r>
        <w:rPr>
          <w:b/>
          <w:color w:val="2D3748"/>
          <w:sz w:val="24"/>
        </w:rPr>
        <w:t>1. Detailed Recursive Expansion</w:t>
      </w:r>
    </w:p>
    <w:p>
      <w:r>
        <w:t>• Step 1: T(n) = T(n/2) + 1</w:t>
      </w:r>
    </w:p>
    <w:p>
      <w:r>
        <w:t>• Step 2: T(n) = [T(n/4) + 1] + 1 = T(n/4) + 2</w:t>
      </w:r>
    </w:p>
    <w:p>
      <w:r>
        <w:t>• Step 3: T(n) = [T(n/8) + 1] + 2 = T(n/8) + 3</w:t>
      </w:r>
    </w:p>
    <w:p>
      <w:r>
        <w:t>Extrapolating this to k iterations:</w:t>
        <w:br/>
        <w:t>T(n) = T(n/2^k) + k</w:t>
        <w:br/>
        <w:br/>
        <w:t>Setting n/2^k = 1 =&gt; k = log_2 n:</w:t>
        <w:br/>
        <w:t>T(n) = T(1) + log_2 n</w:t>
      </w:r>
    </w:p>
    <w:p>
      <w:pPr>
        <w:spacing w:before="240" w:after="80"/>
      </w:pPr>
      <w:r>
        <w:rPr>
          <w:b/>
          <w:color w:val="2D3748"/>
          <w:sz w:val="24"/>
        </w:rPr>
        <w:t>2. Efficiency Analysis Over Multiple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left w:val="single" w:sz="24" w:space="0" w:color="1A365D"/>
              <w:top w:val="none"/>
              <w:bottom w:val="none"/>
              <w:right w:val="none"/>
            </w:tcBorders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r>
              <w:t>Final Asymptotic Complexity: T(n) = Θ(log n)</w:t>
            </w:r>
          </w:p>
        </w:tc>
      </w:tr>
    </w:tbl>
    <w:p>
      <w:r>
        <w:t>Why it remains efficient: This system represents the classic divide-and-conquer strategy (like a standard binary search tree path verification). Because it discards half of the authentication problem spaces at every single level while keeping its verification workload constant (+1), the total runtime grows logarithmically. Even across complex multi-level verification databases with millions of parameters, the system executes in nominal, near-instant time steps.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i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