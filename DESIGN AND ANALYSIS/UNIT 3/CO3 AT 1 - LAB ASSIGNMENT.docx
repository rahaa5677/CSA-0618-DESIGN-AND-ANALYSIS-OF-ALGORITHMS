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3A60"/>
          <w:sz w:val="40"/>
        </w:rPr>
        <w:t>DAA Lab 1: Pseudocode Reference Document</w:t>
      </w:r>
    </w:p>
    <w:p>
      <w:r>
        <w:rPr>
          <w:rFonts w:ascii="Arial" w:hAnsi="Arial"/>
          <w:i/>
          <w:color w:val="555555"/>
          <w:sz w:val="22"/>
        </w:rPr>
        <w:t>Sequential Search &amp; Brute Force String Matching (Q1 - Q20)</w:t>
      </w:r>
    </w:p>
    <w:p/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Q1. Brute Force String Matching (Basic)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BruteForceMatch(Text,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Text[i + j] == Pattern[j]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WHILE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PRINT "Found at index " + i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Q2. Brute Force String Matching (Count Matches)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CountMatches(Text,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length(Pattern), count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Text[i + j] == Pattern[j] DO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count &lt;- count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"Total Occurrences: " + count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Q3. Sequential Search (Basic)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SequentialSearch(Array,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length(Array)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Array[i] == Key THEN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RETURN i + 1  // 1-based index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IF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-1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Q4. Sequential Search (Count Comparisons)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SearchWithComp(Array,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comp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length(Array)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comp &lt;- 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Array[i] == Key THEN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PRINT "Found at position " + (i + 1) + ", Comparisons: " + 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RETURN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IF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"Not found, Comparisons: " + 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Q5. Brute Force String Matching (First Match)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FirstPatternMatch(Text,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Text[i + j] == Pattern[j] DO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PRINT "First occurrence at position " + i; RETURN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IF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"Pattern not found"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Q6. Sequential Search (Find Last Occurrence)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LastOccurrence(Array,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last_pos &lt;- -1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length(Array)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Array[i] == Key THEN last_pos &lt;- i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IF last_pos != -1 THEN PRINT "Last found at " + last_pos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ELSE PRINT "Element not found"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Q7. Brute Force String Matching (All Positions)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StringMatchAll(Text,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length(Pattern), pos &lt;- EMPTY LIST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Text[i + j] == Pattern[j] DO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APPEND (i + 1) TO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"Occurrences at positions " +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Q8. Sequential Search (Target Found + Comparisons)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SearchAndCount(Array,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comp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length(Array)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comp &lt;- 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Array[i] == Key THEN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PRINT "Element found at position " + (i + 1)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PRINT "Number of comparisons = " + 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RETURN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IF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Q9. Sequential Search for String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SearchStringArray(Names,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length(Names)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Names[i] == Key THEN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PRINT "Name found at position " + (i + 1)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RETURN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IF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"Name not found"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Q10. Brute Force String Matching (Successful vs Unsuccessful Comparisons)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CompareStringSearch(Text, Pat1, Pat2)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"Successful Comparisons: " + CountComp(Text, Pat1)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"Unsuccessful Comparisons: " + CountComp(Text, Pat2)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FUNCTION CountComp(Text,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comp &lt;- 0, n &lt;- length(Text), m &lt;- length(Pattern)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j &lt;- 0 TO m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comp &lt;- 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IF Text[i + j] != Pattern[j] THEN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RETURN 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FUNCTION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Q11. Sequential Search (Unsuccessful Search)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UnsuccessfulSearch(Array,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comp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EACH val IN Array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comp &lt;- 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val == Key THEN PRINT "Element found"; RETURN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"Element not found"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"Number of comparisons = " + 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Q12. Brute Force String Matching (Positions &amp; Total Comparisons)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MatchPositionsAndComp(Text,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length(Pattern), comp &lt;- 0, pos &lt;- EMPTY LIST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match &lt;- TRUE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j &lt;- 0 TO m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comp &lt;- 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IF Text[i + j] != Pattern[j] THEN match &lt;- FALSE;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match THEN APPEND i TO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"Positions: " + pos + ", Comparisons: " + 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Q13. Sentinel Sequential Search vs Ordinary Search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SentinelVsOrdinary(Array,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length(Array), ord_comp &lt;- 0, sent_comp &lt;- 0, i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k &lt;- 0 TO n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ord_comp &lt;- ord_comp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Array[k] == Key THEN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Array[n] &lt;- Key  // Set sentinel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WHILE TRUE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sent_comp &lt;- sent_comp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Array[i] == Key THEN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 &lt;- i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WHILE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"Ord Comp: " + ord_comp + ", Sent Comp: " + sent_comp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Q14. Brute Force String Matching (Display Alignments)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DisplayAlignments(Text,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length(Pattern), pos &lt;- EMPTY LIST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Text[i + j] == Pattern[j] DO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res &lt;- IF j == m THEN "Match" ELSE "Mismatch"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PRINT "Alignment " + i + ": " + res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APPEND i TO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"Positions: " +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Q15. Brute Force String Matching (Case-Insensitive)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CaseInsensitiveMatch(Text,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T &lt;- TO_LOWER(Text), P &lt;- TO_LOWER(Pattern)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length(T), m &lt;- length(P)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T[i + j] == P[j] DO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PRINT "Position: " + i; RETURN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"Pattern not found"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Q16. Sequential Search (Trace &amp; Complexity)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TraceSeqSearch(Array, Keys)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EACH key IN Keys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comp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i &lt;- 0 TO length(Array)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comp &lt;- comp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IF Array[i] == key THEN PRINT "Found key in " + comp + " comps";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"Best: O(1), Avg: O(n), Worst: O(n), Space: O(1)"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Q17. Sequential Search (Count Comparisons, Matches &amp; Mismatches)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SearchBreakdown(Array,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total &lt;- 0, matches &lt;- 0, mismatches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EACH val IN Array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total &lt;- total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val == Key THEN matches &lt;- matches + 1;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ELSE mismatches &lt;- mismatches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"Comparisons: " + total + ", Matches: " + matches + ", Mismatches: " + mismatches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Q18. Brute Force String Matching (Shifts &amp; Complexity)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FullStringMatch(Text,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length(Pattern), total_comp &lt;- 0, pos &lt;- EMPTY LIST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j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WHILE j &lt; m AND Text[i + j] == Pattern[j] DO j &lt;- j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total_comp &lt;- total_comp + (j + IF j &lt; m THEN 1 ELSE 0)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j == m THEN APPEND i TO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"Positions: " + pos + ", Total Comp: " + total_comp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"Best: O(n), Worst: O(m*(n-m+1)), Space: O(1)"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Q19. Brute Force String Matching (Char Breakdown)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CharMatchBreakdown(Text, 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n &lt;- length(Text), m &lt;- length(Pattern)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total &lt;- 0, matches &lt;- 0, mismatches &lt;- 0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n - m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FOR j &lt;- 0 TO m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total &lt;- total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IF Text[i + j] == Pattern[j] THEN matches &lt;- matches + 1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    ELSE mismatches &lt;- mismatches + 1; BREAK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"Total: " + total + ", Matches: " + matches + ", Mismatches: " + mismatches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3A60"/>
          <w:sz w:val="24"/>
        </w:rPr>
        <w:t>Q20. Sequential Search (Find All Occurrences)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Borders>
              <w:top w:val="none"/>
              <w:left w:val="single" w:sz="24" w:space="0" w:color="1F3A60"/>
              <w:bottom w:val="none"/>
              <w:right w:val="none"/>
            </w:tcBorders>
          </w:tcPr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ALGORITHM FindAllOccurrences(Array, Key)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pos &lt;- EMPTY LIST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FOR i &lt;- 0 TO length(Array) - 1 DO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    IF Array[i] == Key THEN APPEND (i + 1) TO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END FOR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"Occurrences at positions: " + pos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    PRINT "Total occurrences = " + length(pos)</w:t>
            </w:r>
          </w:p>
          <w:p>
            <w:pPr>
              <w:spacing w:before="0" w:after="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END ALGORITHM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